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useEffect Practice Questions</w:t>
      </w:r>
    </w:p>
    <w:p>
      <w:pPr>
        <w:pStyle w:val="Heading1"/>
      </w:pPr>
      <w:r>
        <w:t>Beginner Level (1–20)</w:t>
      </w:r>
    </w:p>
    <w:p>
      <w:r>
        <w:t>1. Show “Component Mounted” in console when the component loads.</w:t>
      </w:r>
    </w:p>
    <w:p>
      <w:r>
        <w:t>2. Display current date in console when the component mounts.</w:t>
      </w:r>
    </w:p>
    <w:p>
      <w:r>
        <w:t>3. Set document title to “React App” when page loads.</w:t>
      </w:r>
    </w:p>
    <w:p>
      <w:r>
        <w:t>4. Print “Hello World” only once when component renders.</w:t>
      </w:r>
    </w:p>
    <w:p>
      <w:r>
        <w:t>5. Create a counter and log value when it changes.</w:t>
      </w:r>
    </w:p>
    <w:p>
      <w:r>
        <w:t>6. Create a name state and log it when it updates.</w:t>
      </w:r>
    </w:p>
    <w:p>
      <w:r>
        <w:t>7. Run effect when a button is clicked and state changes.</w:t>
      </w:r>
    </w:p>
    <w:p>
      <w:r>
        <w:t>8. Update document title when count changes.</w:t>
      </w:r>
    </w:p>
    <w:p>
      <w:r>
        <w:t>9. Print input field value when user types.</w:t>
      </w:r>
    </w:p>
    <w:p>
      <w:r>
        <w:t>10. Run effect when component is first rendered.</w:t>
      </w:r>
    </w:p>
    <w:p>
      <w:r>
        <w:t>11. Show alert when component loads.</w:t>
      </w:r>
    </w:p>
    <w:p>
      <w:r>
        <w:t>12. Track a number state and log changes.</w:t>
      </w:r>
    </w:p>
    <w:p>
      <w:r>
        <w:t>13. Track a text state and log changes.</w:t>
      </w:r>
    </w:p>
    <w:p>
      <w:r>
        <w:t>14. Run effect when dependency array is empty.</w:t>
      </w:r>
    </w:p>
    <w:p>
      <w:r>
        <w:t>15. Run effect on every render.</w:t>
      </w:r>
    </w:p>
    <w:p>
      <w:r>
        <w:t>16. Change document title dynamically using state.</w:t>
      </w:r>
    </w:p>
    <w:p>
      <w:r>
        <w:t>17. Log message when component updates.</w:t>
      </w:r>
    </w:p>
    <w:p>
      <w:r>
        <w:t>18. Create two states and run effect when either changes.</w:t>
      </w:r>
    </w:p>
    <w:p>
      <w:r>
        <w:t>19. Print message when component mounts and unmounts.</w:t>
      </w:r>
    </w:p>
    <w:p>
      <w:r>
        <w:t>20. Clean up a console log when component unmounts.</w:t>
      </w:r>
    </w:p>
    <w:p>
      <w:pPr>
        <w:pStyle w:val="Heading1"/>
      </w:pPr>
      <w:r>
        <w:t>Intermediate Level (21–40)</w:t>
      </w:r>
    </w:p>
    <w:p>
      <w:r>
        <w:t>1. Fetch users from API when component loads.</w:t>
      </w:r>
    </w:p>
    <w:p>
      <w:r>
        <w:t>2. Fetch posts from API and display them.</w:t>
      </w:r>
    </w:p>
    <w:p>
      <w:r>
        <w:t>3. Fetch data only once on mount.</w:t>
      </w:r>
    </w:p>
    <w:p>
      <w:r>
        <w:t>4. Fetch data when user ID changes.</w:t>
      </w:r>
    </w:p>
    <w:p>
      <w:r>
        <w:t>5. Show loading message while API is fetching.</w:t>
      </w:r>
    </w:p>
    <w:p>
      <w:r>
        <w:t>6. Handle API error using useEffect.</w:t>
      </w:r>
    </w:p>
    <w:p>
      <w:r>
        <w:t>7. Update UI when API response changes.</w:t>
      </w:r>
    </w:p>
    <w:p>
      <w:r>
        <w:t>8. Fetch data from JSONPlaceholder API.</w:t>
      </w:r>
    </w:p>
    <w:p>
      <w:r>
        <w:t>9. Re-fetch data when search input changes.</w:t>
      </w:r>
    </w:p>
    <w:p>
      <w:r>
        <w:t>10. Cancel API request on component unmount.</w:t>
      </w:r>
    </w:p>
    <w:p>
      <w:r>
        <w:t>11. Create a timer using setInterval.</w:t>
      </w:r>
    </w:p>
    <w:p>
      <w:r>
        <w:t>12. Clear interval when component unmounts.</w:t>
      </w:r>
    </w:p>
    <w:p>
      <w:r>
        <w:t>13. Create a countdown timer.</w:t>
      </w:r>
    </w:p>
    <w:p>
      <w:r>
        <w:t>14. Create a stopwatch using useEffect.</w:t>
      </w:r>
    </w:p>
    <w:p>
      <w:r>
        <w:t>15. Update clock every second.</w:t>
      </w:r>
    </w:p>
    <w:p>
      <w:r>
        <w:t>16. Track window width using useEffect.</w:t>
      </w:r>
    </w:p>
    <w:p>
      <w:r>
        <w:t>17. Detect screen resize event.</w:t>
      </w:r>
    </w:p>
    <w:p>
      <w:r>
        <w:t>18. Log mouse position on move.</w:t>
      </w:r>
    </w:p>
    <w:p>
      <w:r>
        <w:t>19. Detect keyboard key press.</w:t>
      </w:r>
    </w:p>
    <w:p>
      <w:r>
        <w:t>20. Detect online and offline status.</w:t>
      </w:r>
    </w:p>
    <w:p>
      <w:pPr>
        <w:pStyle w:val="Heading1"/>
      </w:pPr>
      <w:r>
        <w:t>Advanced Level (41–60)</w:t>
      </w:r>
    </w:p>
    <w:p>
      <w:r>
        <w:t>1. Implement debounced search using useEffect.</w:t>
      </w:r>
    </w:p>
    <w:p>
      <w:r>
        <w:t>2. Delay API call by 500ms after typing stops.</w:t>
      </w:r>
    </w:p>
    <w:p>
      <w:r>
        <w:t>3. Save data to localStorage on state change.</w:t>
      </w:r>
    </w:p>
    <w:p>
      <w:r>
        <w:t>4. Load data from localStorage on mount.</w:t>
      </w:r>
    </w:p>
    <w:p>
      <w:r>
        <w:t>5. Sync theme with localStorage.</w:t>
      </w:r>
    </w:p>
    <w:p>
      <w:r>
        <w:t>6. Build dark mode toggle using useEffect.</w:t>
      </w:r>
    </w:p>
    <w:p>
      <w:r>
        <w:t>7. Auto-save form data using useEffect.</w:t>
      </w:r>
    </w:p>
    <w:p>
      <w:r>
        <w:t>8. Track user activity on page.</w:t>
      </w:r>
    </w:p>
    <w:p>
      <w:r>
        <w:t>9. Detect tab visibility change.</w:t>
      </w:r>
    </w:p>
    <w:p>
      <w:r>
        <w:t>10. Build session timeout system.</w:t>
      </w:r>
    </w:p>
    <w:p>
      <w:r>
        <w:t>11. Optimize unnecessary re-renders in useEffect.</w:t>
      </w:r>
    </w:p>
    <w:p>
      <w:r>
        <w:t>12. Prevent infinite loop in useEffect.</w:t>
      </w:r>
    </w:p>
    <w:p>
      <w:r>
        <w:t>13. Fix dependency array issue causing repeated calls.</w:t>
      </w:r>
    </w:p>
    <w:p>
      <w:r>
        <w:t>14. Use multiple dependencies in one effect.</w:t>
      </w:r>
    </w:p>
    <w:p>
      <w:r>
        <w:t>15. Separate multiple useEffects for different tasks.</w:t>
      </w:r>
    </w:p>
    <w:p>
      <w:r>
        <w:t>16. Track form validation using useEffect.</w:t>
      </w:r>
    </w:p>
    <w:p>
      <w:r>
        <w:t>17. Update UI based on multiple states.</w:t>
      </w:r>
    </w:p>
    <w:p>
      <w:r>
        <w:t>18. Fetch data based on dropdown selection.</w:t>
      </w:r>
    </w:p>
    <w:p>
      <w:r>
        <w:t>19. Reset state when component unmounts.</w:t>
      </w:r>
    </w:p>
    <w:p>
      <w:r>
        <w:t>20. Persist login state using useEffect.</w:t>
      </w:r>
    </w:p>
    <w:p>
      <w:pPr>
        <w:pStyle w:val="Heading1"/>
      </w:pPr>
      <w:r>
        <w:t>Real World Scenarios (61–80)</w:t>
      </w:r>
    </w:p>
    <w:p>
      <w:r>
        <w:t>1. Build a weather app using API and useEffect.</w:t>
      </w:r>
    </w:p>
    <w:p>
      <w:r>
        <w:t>2. Build a todo app with API integration.</w:t>
      </w:r>
    </w:p>
    <w:p>
      <w:r>
        <w:t>3. Create a notes app with auto-save.</w:t>
      </w:r>
    </w:p>
    <w:p>
      <w:r>
        <w:t>4. Build a movie search app.</w:t>
      </w:r>
    </w:p>
    <w:p>
      <w:r>
        <w:t>5. Build GitHub profile search app.</w:t>
      </w:r>
    </w:p>
    <w:p>
      <w:r>
        <w:t>6. Build currency converter using API.</w:t>
      </w:r>
    </w:p>
    <w:p>
      <w:r>
        <w:t>7. Build quiz app with timer.</w:t>
      </w:r>
    </w:p>
    <w:p>
      <w:r>
        <w:t>8. Build digital clock dashboard.</w:t>
      </w:r>
    </w:p>
    <w:p>
      <w:r>
        <w:t>9. Build expense tracker with localStorage.</w:t>
      </w:r>
    </w:p>
    <w:p>
      <w:r>
        <w:t>10. Build live search system.</w:t>
      </w:r>
    </w:p>
    <w:p>
      <w:r>
        <w:t>11. Build notification system.</w:t>
      </w:r>
    </w:p>
    <w:p>
      <w:r>
        <w:t>12. Build chat typing indicator.</w:t>
      </w:r>
    </w:p>
    <w:p>
      <w:r>
        <w:t>13. Build infinite scrolling list.</w:t>
      </w:r>
    </w:p>
    <w:p>
      <w:r>
        <w:t>14. Build image gallery with API.</w:t>
      </w:r>
    </w:p>
    <w:p>
      <w:r>
        <w:t>15. Build product listing page.</w:t>
      </w:r>
    </w:p>
    <w:p>
      <w:r>
        <w:t>16. Build user authentication state handler.</w:t>
      </w:r>
    </w:p>
    <w:p>
      <w:r>
        <w:t>17. Build weather forecast updater.</w:t>
      </w:r>
    </w:p>
    <w:p>
      <w:r>
        <w:t>18. Build stock price tracker.</w:t>
      </w:r>
    </w:p>
    <w:p>
      <w:r>
        <w:t>19. Build news feed loader.</w:t>
      </w:r>
    </w:p>
    <w:p>
      <w:r>
        <w:t>20. Build dashboard with real-time updates.</w:t>
      </w:r>
    </w:p>
    <w:p>
      <w:pPr>
        <w:pStyle w:val="Heading1"/>
      </w:pPr>
      <w:r>
        <w:t>Interview Level (81–100)</w:t>
      </w:r>
    </w:p>
    <w:p>
      <w:r>
        <w:t>1. Explain what useEffect does.</w:t>
      </w:r>
    </w:p>
    <w:p>
      <w:r>
        <w:t>2. Explain dependency array in useEffect.</w:t>
      </w:r>
    </w:p>
    <w:p>
      <w:r>
        <w:t>3. Explain empty dependency array behavior.</w:t>
      </w:r>
    </w:p>
    <w:p>
      <w:r>
        <w:t>4. Explain cleanup function in useEffect.</w:t>
      </w:r>
    </w:p>
    <w:p>
      <w:r>
        <w:t>5. Explain difference between mount and update.</w:t>
      </w:r>
    </w:p>
    <w:p>
      <w:r>
        <w:t>6. Explain why API calls are done in useEffect.</w:t>
      </w:r>
    </w:p>
    <w:p>
      <w:r>
        <w:t>7. Explain infinite loop in useEffect.</w:t>
      </w:r>
    </w:p>
    <w:p>
      <w:r>
        <w:t>8. Fix a broken useEffect with wrong dependencies.</w:t>
      </w:r>
    </w:p>
    <w:p>
      <w:r>
        <w:t>9. Explain multiple useEffect usage.</w:t>
      </w:r>
    </w:p>
    <w:p>
      <w:r>
        <w:t>10. Explain useEffect execution order.</w:t>
      </w:r>
    </w:p>
    <w:p>
      <w:r>
        <w:t>11. Compare useEffect vs useLayoutEffect.</w:t>
      </w:r>
    </w:p>
    <w:p>
      <w:r>
        <w:t>12. Handle async function inside useEffect.</w:t>
      </w:r>
    </w:p>
    <w:p>
      <w:r>
        <w:t>13. Avoid memory leaks in useEffect.</w:t>
      </w:r>
    </w:p>
    <w:p>
      <w:r>
        <w:t>14. Explain stale state problem in useEffect.</w:t>
      </w:r>
    </w:p>
    <w:p>
      <w:r>
        <w:t>15. Optimize performance using useEffect.</w:t>
      </w:r>
    </w:p>
    <w:p>
      <w:r>
        <w:t>16. Handle conditional effects properly.</w:t>
      </w:r>
    </w:p>
    <w:p>
      <w:r>
        <w:t>17. Explain why useEffect runs twice in Strict Mode.</w:t>
      </w:r>
    </w:p>
    <w:p>
      <w:r>
        <w:t>18. Debug a useEffect bug.</w:t>
      </w:r>
    </w:p>
    <w:p>
      <w:r>
        <w:t>19. Refactor code using multiple effects.</w:t>
      </w:r>
    </w:p>
    <w:p>
      <w:r>
        <w:t>20. Build a complete mini project using useEffect.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