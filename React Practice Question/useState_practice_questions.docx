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React useState Practice Questions</w:t>
      </w:r>
    </w:p>
    <w:p>
      <w:r>
        <w:t>Basic to Advanced practice questions for useState in React JS.</w:t>
      </w:r>
    </w:p>
    <w:p>
      <w:pPr>
        <w:pStyle w:val="Heading2"/>
      </w:pPr>
      <w:r>
        <w:t>Beginner Level</w:t>
      </w:r>
    </w:p>
    <w:p>
      <w:r>
        <w:t>1. Counter App - Create Increase, Decrease, and Reset buttons using useState.</w:t>
      </w:r>
    </w:p>
    <w:p>
      <w:r>
        <w:t>2. Live Name Preview - Create an input field and show typed text live on screen.</w:t>
      </w:r>
    </w:p>
    <w:p>
      <w:r>
        <w:t>3. Show / Hide Password - Toggle password visibility using state.</w:t>
      </w:r>
    </w:p>
    <w:p>
      <w:r>
        <w:t>4. Background Color Changer - Change page background using buttons.</w:t>
      </w:r>
    </w:p>
    <w:p>
      <w:r>
        <w:t>5. Character Counter - Count characters typed in textarea.</w:t>
      </w:r>
    </w:p>
    <w:p>
      <w:pPr>
        <w:pStyle w:val="Heading2"/>
      </w:pPr>
      <w:r>
        <w:t>Intermediate Level</w:t>
      </w:r>
    </w:p>
    <w:p>
      <w:r>
        <w:t>1. Todo App - Add, delete, and display tasks using array state.</w:t>
      </w:r>
    </w:p>
    <w:p>
      <w:r>
        <w:t>2. Like Button - Increase likes count on button click.</w:t>
      </w:r>
    </w:p>
    <w:p>
      <w:r>
        <w:t>3. Toggle Component - Show/hide content using boolean state.</w:t>
      </w:r>
    </w:p>
    <w:p>
      <w:r>
        <w:t>4. Shopping Cart Quantity - Increase/decrease quantity but never below 0.</w:t>
      </w:r>
    </w:p>
    <w:p>
      <w:r>
        <w:t>5. Multiple Input Form - Manage name, email, and password using object state.</w:t>
      </w:r>
    </w:p>
    <w:p>
      <w:pPr>
        <w:pStyle w:val="Heading2"/>
      </w:pPr>
      <w:r>
        <w:t>Advanced Level</w:t>
      </w:r>
    </w:p>
    <w:p>
      <w:r>
        <w:t>1. Dark Mode Toggle - Switch between dark and light theme.</w:t>
      </w:r>
    </w:p>
    <w:p>
      <w:r>
        <w:t>2. Accordion - Open/close answers on click.</w:t>
      </w:r>
    </w:p>
    <w:p>
      <w:r>
        <w:t>3. Image Slider - Show next/previous image using array state.</w:t>
      </w:r>
    </w:p>
    <w:p>
      <w:r>
        <w:t>4. Form Validation - Show error if input is empty.</w:t>
      </w:r>
    </w:p>
    <w:p>
      <w:r>
        <w:t>5. Stopwatch - Build start, stop, and reset functionality.</w:t>
      </w:r>
    </w:p>
    <w:p>
      <w:pPr>
        <w:pStyle w:val="Heading2"/>
      </w:pPr>
      <w:r>
        <w:t>Logic Building Questions</w:t>
      </w:r>
    </w:p>
    <w:p>
      <w:r>
        <w:t>1. Guess the Output - Predict state update behavior.</w:t>
      </w:r>
    </w:p>
    <w:p>
      <w:r>
        <w:t>2. Fix the Bug - Understand object state replacement issue.</w:t>
      </w:r>
    </w:p>
    <w:p>
      <w:r>
        <w:t>3. Array Update Practice - Add items without mutating original array.</w:t>
      </w:r>
    </w:p>
    <w:p>
      <w:r>
        <w:t>4. Object Update Practice - Update only one property in object state.</w:t>
      </w:r>
    </w:p>
    <w:p>
      <w:r>
        <w:t>5. Controlled Input - Clear input field using state.</w:t>
      </w:r>
    </w:p>
    <w:p>
      <w:pPr>
        <w:pStyle w:val="Heading2"/>
      </w:pPr>
      <w:r>
        <w:t>Real Interview Tasks</w:t>
      </w:r>
    </w:p>
    <w:p>
      <w:r>
        <w:t>1. Login Form - Handle email and password state.</w:t>
      </w:r>
    </w:p>
    <w:p>
      <w:r>
        <w:t>2. Search Filter - Filter array items based on input value.</w:t>
      </w:r>
    </w:p>
    <w:p>
      <w:r>
        <w:t>3. Add to Cart - Update cart count in navbar.</w:t>
      </w:r>
    </w:p>
    <w:p>
      <w:r>
        <w:t>4. Modal Popup - Open/close modal using state.</w:t>
      </w:r>
    </w:p>
    <w:p>
      <w:r>
        <w:t>5. Tabs System - Switch content using tabs.</w:t>
      </w:r>
    </w:p>
    <w:p>
      <w:pPr>
        <w:pStyle w:val="Heading2"/>
      </w:pPr>
      <w:r>
        <w:t>Expert Thinking Questions</w:t>
      </w:r>
    </w:p>
    <w:p>
      <w:r>
        <w:t>1. Why does React re-render after state update?</w:t>
      </w:r>
    </w:p>
    <w:p>
      <w:r>
        <w:t>2. Why is directly changing state wrong?</w:t>
      </w:r>
    </w:p>
    <w:p>
      <w:r>
        <w:t>3. Difference between setCount(count + 1) and functional updates.</w:t>
      </w:r>
    </w:p>
    <w:p>
      <w:r>
        <w:t>4. Why is useState asynchronous?</w:t>
      </w:r>
    </w:p>
    <w:p>
      <w:r>
        <w:t>5. When should state be object vs separate states?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