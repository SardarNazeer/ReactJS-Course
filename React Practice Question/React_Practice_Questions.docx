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 Practice Questions (Statement Wise)</w:t>
      </w:r>
    </w:p>
    <w:p>
      <w:pPr>
        <w:pStyle w:val="Heading2"/>
      </w:pPr>
      <w:r>
        <w:t>useState Practice Questions</w:t>
      </w:r>
    </w:p>
    <w:p>
      <w:r>
        <w:t>1. Create a counter app with increase and decrease buttons.</w:t>
      </w:r>
    </w:p>
    <w:p>
      <w:r>
        <w:t>2. Create a reset button that resets the counter to 0.</w:t>
      </w:r>
    </w:p>
    <w:p>
      <w:r>
        <w:t>3. Create an input field and display the typed text in real time.</w:t>
      </w:r>
    </w:p>
    <w:p>
      <w:r>
        <w:t>4. Create a button that toggles between “Show” and “Hide”.</w:t>
      </w:r>
    </w:p>
    <w:p>
      <w:r>
        <w:t>5. Create a password field with a show/hide password feature.</w:t>
      </w:r>
    </w:p>
    <w:p>
      <w:r>
        <w:t>6. Create a character counter for a textarea.</w:t>
      </w:r>
    </w:p>
    <w:p>
      <w:r>
        <w:t>7. Create a like button that increases the like count on every click.</w:t>
      </w:r>
    </w:p>
    <w:p>
      <w:r>
        <w:t>8. Create a shopping cart quantity system with add and remove buttons.</w:t>
      </w:r>
    </w:p>
    <w:p>
      <w:r>
        <w:t>9. Create a dark mode and light mode toggle.</w:t>
      </w:r>
    </w:p>
    <w:p>
      <w:r>
        <w:t>10. Create a step counter that increases and decreases by 5.</w:t>
      </w:r>
    </w:p>
    <w:p>
      <w:pPr>
        <w:pStyle w:val="Heading2"/>
      </w:pPr>
      <w:r>
        <w:t>Event Handling Practice Questions</w:t>
      </w:r>
    </w:p>
    <w:p>
      <w:r>
        <w:t>11. Show an alert message when a button is clicked.</w:t>
      </w:r>
    </w:p>
    <w:p>
      <w:r>
        <w:t>12. Log the input value in the console while typing.</w:t>
      </w:r>
    </w:p>
    <w:p>
      <w:r>
        <w:t>13. Change the background color when a button is clicked.</w:t>
      </w:r>
    </w:p>
    <w:p>
      <w:r>
        <w:t>14. Change the text when the mouse hovers over an element.</w:t>
      </w:r>
    </w:p>
    <w:p>
      <w:r>
        <w:t>15. Create a form that displays the entered name after submission.</w:t>
      </w:r>
    </w:p>
    <w:p>
      <w:r>
        <w:t>16. Display a message when the Enter key is pressed.</w:t>
      </w:r>
    </w:p>
    <w:p>
      <w:r>
        <w:t>17. Create a search filter for a list of names.</w:t>
      </w:r>
    </w:p>
    <w:p>
      <w:r>
        <w:t>18. Increase a counter when a button is double-clicked.</w:t>
      </w:r>
    </w:p>
    <w:p>
      <w:r>
        <w:t>19. Disable a button after it is clicked once.</w:t>
      </w:r>
    </w:p>
    <w:p>
      <w:r>
        <w:t>20. Create a live color preview based on user input.</w:t>
      </w:r>
    </w:p>
    <w:p>
      <w:pPr>
        <w:pStyle w:val="Heading2"/>
      </w:pPr>
      <w:r>
        <w:t>Conditional Rendering Practice Questions</w:t>
      </w:r>
    </w:p>
    <w:p>
      <w:r>
        <w:t>21. Display “Logged In” or “Logged Out” based on login state.</w:t>
      </w:r>
    </w:p>
    <w:p>
      <w:r>
        <w:t>22. Show “Eligible” if age is greater than or equal to 18, otherwise show “Not Eligible”.</w:t>
      </w:r>
    </w:p>
    <w:p>
      <w:r>
        <w:t>23. Create a button to show and hide a paragraph.</w:t>
      </w:r>
    </w:p>
    <w:p>
      <w:r>
        <w:t>24. Display a loading message before showing content.</w:t>
      </w:r>
    </w:p>
    <w:p>
      <w:r>
        <w:t>25. Display online or offline status with different text.</w:t>
      </w:r>
    </w:p>
    <w:p>
      <w:r>
        <w:t>26. Show “No Todos Found” if the todo list is empty.</w:t>
      </w:r>
    </w:p>
    <w:p>
      <w:r>
        <w:t>27. Display different dashboards for admin and normal users.</w:t>
      </w:r>
    </w:p>
    <w:p>
      <w:r>
        <w:t>28. Show “Hot Weather” if temperature is above 30, otherwise show “Cool Weather”.</w:t>
      </w:r>
    </w:p>
    <w:p>
      <w:r>
        <w:t>29. Display password strength based on password length.</w:t>
      </w:r>
    </w:p>
    <w:p>
      <w:r>
        <w:t>30. Show a message when the shopping cart is empty.</w:t>
      </w:r>
    </w:p>
    <w:p>
      <w:pPr>
        <w:pStyle w:val="Heading2"/>
      </w:pPr>
      <w:r>
        <w:t>Lists &amp; Keys Practice Questions</w:t>
      </w:r>
    </w:p>
    <w:p>
      <w:r>
        <w:t>31. Render a list of fruits using map().</w:t>
      </w:r>
    </w:p>
    <w:p>
      <w:r>
        <w:t>32. Display a list of student names dynamically.</w:t>
      </w:r>
    </w:p>
    <w:p>
      <w:r>
        <w:t>33. Render product cards with product name and price.</w:t>
      </w:r>
    </w:p>
    <w:p>
      <w:r>
        <w:t>34. Display a list of numbers from an array.</w:t>
      </w:r>
    </w:p>
    <w:p>
      <w:r>
        <w:t>35. Render a list of colors where each item has its own background color.</w:t>
      </w:r>
    </w:p>
    <w:p>
      <w:r>
        <w:t>36. Create a todo list where users can add todos dynamically.</w:t>
      </w:r>
    </w:p>
    <w:p>
      <w:r>
        <w:t>37. Add a delete button to remove specific todos.</w:t>
      </w:r>
    </w:p>
    <w:p>
      <w:r>
        <w:t>38. Display completed tasks with a checkmark icon.</w:t>
      </w:r>
    </w:p>
    <w:p>
      <w:r>
        <w:t>39. Render user cards with name, email, and profile image.</w:t>
      </w:r>
    </w:p>
    <w:p>
      <w:r>
        <w:t>40. Create a shopping products UI using dynamic rendering.</w:t>
      </w:r>
    </w:p>
    <w:p>
      <w:pPr>
        <w:pStyle w:val="Heading2"/>
      </w:pPr>
      <w:r>
        <w:t>React Hooks Practice Questions</w:t>
      </w:r>
    </w:p>
    <w:p>
      <w:r>
        <w:t>41. Create a counter that cannot go below 0 or above 10.</w:t>
      </w:r>
    </w:p>
    <w:p>
      <w:r>
        <w:t>42. Manage multiple form fields using a single state object.</w:t>
      </w:r>
    </w:p>
    <w:p>
      <w:r>
        <w:t>43. Create an FAQ section with show/hide functionality.</w:t>
      </w:r>
    </w:p>
    <w:p>
      <w:r>
        <w:t>44. Build a dice roller that generates random numbers.</w:t>
      </w:r>
    </w:p>
    <w:p>
      <w:r>
        <w:t>45. Create a random quote generator.</w:t>
      </w:r>
    </w:p>
    <w:p>
      <w:r>
        <w:t>46. Update the document title whenever the counter changes.</w:t>
      </w:r>
    </w:p>
    <w:p>
      <w:r>
        <w:t>47. Fetch users data from an API using useEffect.</w:t>
      </w:r>
    </w:p>
    <w:p>
      <w:r>
        <w:t>48. Build a timer that updates every second.</w:t>
      </w:r>
    </w:p>
    <w:p>
      <w:r>
        <w:t>49. Display the current window width on screen.</w:t>
      </w:r>
    </w:p>
    <w:p>
      <w:r>
        <w:t>50. Display a console message whenever input value changes.</w:t>
      </w:r>
    </w:p>
    <w:p>
      <w:pPr>
        <w:pStyle w:val="Heading2"/>
      </w:pPr>
      <w:r>
        <w:t>Mini Project Challenges</w:t>
      </w:r>
    </w:p>
    <w:p>
      <w:r>
        <w:t>51. Build a Todo App with add, delete, and edit functionality.</w:t>
      </w:r>
    </w:p>
    <w:p>
      <w:r>
        <w:t>52. Build a Quiz App with score calculation.</w:t>
      </w:r>
    </w:p>
    <w:p>
      <w:r>
        <w:t>53. Build an Expense Tracker with total expense calculation.</w:t>
      </w:r>
    </w:p>
    <w:p>
      <w:r>
        <w:t>54. Build a Notes App with CRUD operations.</w:t>
      </w:r>
    </w:p>
    <w:p>
      <w:r>
        <w:t>55. Build a Movie Search App using an API.</w:t>
      </w:r>
    </w:p>
    <w:p>
      <w:r>
        <w:t>56. Build an Ecommerce Cart System with quantity management.</w:t>
      </w:r>
    </w:p>
    <w:p>
      <w:r>
        <w:t>57. Create a Pagination System with next and previous buttons.</w:t>
      </w:r>
    </w:p>
    <w:p>
      <w:r>
        <w:t>58. Build a Multi-Step Form with step navigation.</w:t>
      </w:r>
    </w:p>
    <w:p>
      <w:r>
        <w:t>59. Create a Drag and Drop Todo App.</w:t>
      </w:r>
    </w:p>
    <w:p>
      <w:r>
        <w:t>60. Build a Real-Time Chat UI with dynamic messages.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