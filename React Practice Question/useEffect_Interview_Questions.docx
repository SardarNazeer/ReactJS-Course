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React useEffect Interview Questions</w:t>
      </w:r>
    </w:p>
    <w:p>
      <w:r>
        <w:t>1. What is useEffect in React?</w:t>
      </w:r>
    </w:p>
    <w:p>
      <w:r>
        <w:t>2. Why do we use useEffect?</w:t>
      </w:r>
    </w:p>
    <w:p>
      <w:r>
        <w:t>3. What are side effects in React?</w:t>
      </w:r>
    </w:p>
    <w:p>
      <w:r>
        <w:t>4. When does useEffect run?</w:t>
      </w:r>
    </w:p>
    <w:p>
      <w:r>
        <w:t>5. What is the syntax of useEffect?</w:t>
      </w:r>
    </w:p>
    <w:p>
      <w:r>
        <w:t>6. What happens if no dependency array is provided?</w:t>
      </w:r>
    </w:p>
    <w:p>
      <w:r>
        <w:t>7. What does an empty dependency array ([]) mean?</w:t>
      </w:r>
    </w:p>
    <w:p>
      <w:r>
        <w:t>8. What is the purpose of the dependency array?</w:t>
      </w:r>
    </w:p>
    <w:p>
      <w:r>
        <w:t>9. Can useEffect replace lifecycle methods?</w:t>
      </w:r>
    </w:p>
    <w:p>
      <w:r>
        <w:t>10. Which class lifecycle methods does useEffect replace?</w:t>
      </w:r>
    </w:p>
    <w:p>
      <w:r>
        <w:t>11. What happens when a dependency changes?</w:t>
      </w:r>
    </w:p>
    <w:p>
      <w:r>
        <w:t>12. What is the difference between [] and [count]?</w:t>
      </w:r>
    </w:p>
    <w:p>
      <w:r>
        <w:t>13. What happens if multiple dependencies are provided?</w:t>
      </w:r>
    </w:p>
    <w:p>
      <w:r>
        <w:t>14. Why is dependency management important?</w:t>
      </w:r>
    </w:p>
    <w:p>
      <w:r>
        <w:t>15. What can happen if a dependency is missing?</w:t>
      </w:r>
    </w:p>
    <w:p>
      <w:r>
        <w:t>16. What is an infinite loop in useEffect?</w:t>
      </w:r>
    </w:p>
    <w:p>
      <w:r>
        <w:t>17. How can you prevent infinite re-renders?</w:t>
      </w:r>
    </w:p>
    <w:p>
      <w:r>
        <w:t>18. Why does adding a state variable to dependencies matter?</w:t>
      </w:r>
    </w:p>
    <w:p>
      <w:r>
        <w:t>19. Can functions be dependencies?</w:t>
      </w:r>
    </w:p>
    <w:p>
      <w:r>
        <w:t>20. Can objects and arrays be dependencies?</w:t>
      </w:r>
    </w:p>
    <w:p>
      <w:r>
        <w:t>21. What is a cleanup function?</w:t>
      </w:r>
    </w:p>
    <w:p>
      <w:r>
        <w:t>22. Why do we need cleanup functions?</w:t>
      </w:r>
    </w:p>
    <w:p>
      <w:r>
        <w:t>23. When does cleanup execute?</w:t>
      </w:r>
    </w:p>
    <w:p>
      <w:r>
        <w:t>24. How do you remove an event listener in cleanup?</w:t>
      </w:r>
    </w:p>
    <w:p>
      <w:r>
        <w:t>25. How do you clear an interval in cleanup?</w:t>
      </w:r>
    </w:p>
    <w:p>
      <w:r>
        <w:t>26. What are memory leaks?</w:t>
      </w:r>
    </w:p>
    <w:p>
      <w:r>
        <w:t>27. How does cleanup help avoid memory leaks?</w:t>
      </w:r>
    </w:p>
    <w:p>
      <w:r>
        <w:t>28. What happens if cleanup is not used?</w:t>
      </w:r>
    </w:p>
    <w:p>
      <w:r>
        <w:t>29. Can a cleanup function return anything other than a function?</w:t>
      </w:r>
    </w:p>
    <w:p>
      <w:r>
        <w:t>30. What is component unmounting?</w:t>
      </w:r>
    </w:p>
    <w:p>
      <w:r>
        <w:t>31. How do you fetch data using useEffect?</w:t>
      </w:r>
    </w:p>
    <w:p>
      <w:r>
        <w:t>32. Why is API fetching commonly done inside useEffect?</w:t>
      </w:r>
    </w:p>
    <w:p>
      <w:r>
        <w:t>33. How do you handle API errors inside useEffect?</w:t>
      </w:r>
    </w:p>
    <w:p>
      <w:r>
        <w:t>34. How do you show a loading state while fetching data?</w:t>
      </w:r>
    </w:p>
    <w:p>
      <w:r>
        <w:t>35. How can you cancel an API request on unmount?</w:t>
      </w:r>
    </w:p>
    <w:p>
      <w:r>
        <w:t>36. How do you fetch data only once on page load?</w:t>
      </w:r>
    </w:p>
    <w:p>
      <w:r>
        <w:t>37. How do you re-fetch data when a search term changes?</w:t>
      </w:r>
    </w:p>
    <w:p>
      <w:r>
        <w:t>38. How would you implement auto-refreshing data?</w:t>
      </w:r>
    </w:p>
    <w:p>
      <w:r>
        <w:t>39. How do you load data from localStorage using useEffect?</w:t>
      </w:r>
    </w:p>
    <w:p>
      <w:r>
        <w:t>40. How do you save state to localStorage using useEffect?</w:t>
      </w:r>
    </w:p>
    <w:p>
      <w:r>
        <w:t>41. Difference between useEffect and useLayoutEffect?</w:t>
      </w:r>
    </w:p>
    <w:p>
      <w:r>
        <w:t>42. Can we have multiple useEffect hooks in one component?</w:t>
      </w:r>
    </w:p>
    <w:p>
      <w:r>
        <w:t>43. In what order do multiple effects execute?</w:t>
      </w:r>
    </w:p>
    <w:p>
      <w:r>
        <w:t>44. Why shouldn't you make the effect callback directly async?</w:t>
      </w:r>
    </w:p>
    <w:p>
      <w:r>
        <w:t>45. How do you use async functions inside useEffect?</w:t>
      </w:r>
    </w:p>
    <w:p>
      <w:r>
        <w:t>46. What is stale state in useEffect?</w:t>
      </w:r>
    </w:p>
    <w:p>
      <w:r>
        <w:t>47. What are closures in React hooks?</w:t>
      </w:r>
    </w:p>
    <w:p>
      <w:r>
        <w:t>48. How does React compare dependency values?</w:t>
      </w:r>
    </w:p>
    <w:p>
      <w:r>
        <w:t>49. Why can objects in dependencies cause unnecessary renders?</w:t>
      </w:r>
    </w:p>
    <w:p>
      <w:r>
        <w:t>50. How would you optimize a component using useEffect?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