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useEffect Practice Questions for Logic Building</w:t>
      </w:r>
    </w:p>
    <w:p>
      <w:pPr>
        <w:pStyle w:val="Heading2"/>
      </w:pPr>
      <w:r>
        <w:t>Beginner Level</w:t>
      </w:r>
    </w:p>
    <w:p>
      <w:r>
        <w:t>1. Component mount hote hi console mein 'Welcome' print karo.</w:t>
      </w:r>
    </w:p>
    <w:p>
      <w:r>
        <w:t>2. Page load hote hi browser title 'Home Page' set karo.</w:t>
      </w:r>
    </w:p>
    <w:p>
      <w:r>
        <w:t>3. Counter ki value change hone par console mein new value print karo.</w:t>
      </w:r>
    </w:p>
    <w:p>
      <w:r>
        <w:t>4. User ka naam state mein rakho aur naam change hone par title update karo.</w:t>
      </w:r>
    </w:p>
    <w:p>
      <w:r>
        <w:t>5. Component mount hone par alert show karo.</w:t>
      </w:r>
    </w:p>
    <w:p>
      <w:r>
        <w:t>6. Har render par current time console mein print karo.</w:t>
      </w:r>
    </w:p>
    <w:p>
      <w:r>
        <w:t>7. Count state ko localStorage mein save karo.</w:t>
      </w:r>
    </w:p>
    <w:p>
      <w:r>
        <w:t>8. Page refresh hone par localStorage se count load karo.</w:t>
      </w:r>
    </w:p>
    <w:p>
      <w:r>
        <w:t>9. Ek button click counter ko increase kare aur effect mein message show ho.</w:t>
      </w:r>
    </w:p>
    <w:p>
      <w:r>
        <w:t>10. Name aur age dono states change hone par effect run karo.</w:t>
      </w:r>
    </w:p>
    <w:p>
      <w:pPr>
        <w:pStyle w:val="Heading2"/>
      </w:pPr>
      <w:r>
        <w:t>Intermediate Level</w:t>
      </w:r>
    </w:p>
    <w:p>
      <w:r>
        <w:t>1. JSONPlaceholder API se users fetch karo.</w:t>
      </w:r>
    </w:p>
    <w:p>
      <w:r>
        <w:t>2. API se posts fetch karke UI mein show karo.</w:t>
      </w:r>
    </w:p>
    <w:p>
      <w:r>
        <w:t>3. Search input change hone par filtered results dikhao.</w:t>
      </w:r>
    </w:p>
    <w:p>
      <w:r>
        <w:t>4. User ID change hone par new user fetch karo.</w:t>
      </w:r>
    </w:p>
    <w:p>
      <w:r>
        <w:t>5. Loading state implement karo.</w:t>
      </w:r>
    </w:p>
    <w:p>
      <w:r>
        <w:t>6. Error handling implement karo.</w:t>
      </w:r>
    </w:p>
    <w:p>
      <w:r>
        <w:t>7. Search text change hone par API call karo.</w:t>
      </w:r>
    </w:p>
    <w:p>
      <w:r>
        <w:t>8. Debounced search implement karo (500ms delay).</w:t>
      </w:r>
    </w:p>
    <w:p>
      <w:r>
        <w:t>9. Selected category change hone par products fetch karo.</w:t>
      </w:r>
    </w:p>
    <w:p>
      <w:r>
        <w:t>10. Pagination ke sath data fetch karo.</w:t>
      </w:r>
    </w:p>
    <w:p>
      <w:pPr>
        <w:pStyle w:val="Heading2"/>
      </w:pPr>
      <w:r>
        <w:t>Timer Practice</w:t>
      </w:r>
    </w:p>
    <w:p>
      <w:r>
        <w:t>1. Digital clock banao.</w:t>
      </w:r>
    </w:p>
    <w:p>
      <w:r>
        <w:t>2. Stopwatch banao.</w:t>
      </w:r>
    </w:p>
    <w:p>
      <w:r>
        <w:t>3. Countdown timer banao.</w:t>
      </w:r>
    </w:p>
    <w:p>
      <w:r>
        <w:t>4. OTP resend timer banao.</w:t>
      </w:r>
    </w:p>
    <w:p>
      <w:r>
        <w:t>5. 5 second baad message show karo.</w:t>
      </w:r>
    </w:p>
    <w:p>
      <w:r>
        <w:t>6. Auto logout timer implement karo.</w:t>
      </w:r>
    </w:p>
    <w:p>
      <w:r>
        <w:t>7. Quiz timer banao.</w:t>
      </w:r>
    </w:p>
    <w:p>
      <w:r>
        <w:t>8. Pomodoro timer banao.</w:t>
      </w:r>
    </w:p>
    <w:p>
      <w:r>
        <w:t>9. Session timeout warning dikhao.</w:t>
      </w:r>
    </w:p>
    <w:p>
      <w:r>
        <w:t>10. Auto-refresh every 30 seconds implement karo.</w:t>
      </w:r>
    </w:p>
    <w:p>
      <w:pPr>
        <w:pStyle w:val="Heading2"/>
      </w:pPr>
      <w:r>
        <w:t>Event Listener Practice</w:t>
      </w:r>
    </w:p>
    <w:p>
      <w:r>
        <w:t>1. Window resize listener lagao.</w:t>
      </w:r>
    </w:p>
    <w:p>
      <w:r>
        <w:t>2. Mouse position track karo.</w:t>
      </w:r>
    </w:p>
    <w:p>
      <w:r>
        <w:t>3. Keyboard key press detect karo.</w:t>
      </w:r>
    </w:p>
    <w:p>
      <w:r>
        <w:t>4. Scroll position track karo.</w:t>
      </w:r>
    </w:p>
    <w:p>
      <w:r>
        <w:t>5. Online/Offline status detect karo.</w:t>
      </w:r>
    </w:p>
    <w:p>
      <w:r>
        <w:t>6. Window focus detect karo.</w:t>
      </w:r>
    </w:p>
    <w:p>
      <w:r>
        <w:t>7. Window blur detect karo.</w:t>
      </w:r>
    </w:p>
    <w:p>
      <w:r>
        <w:t>8. Double-click listener add/remove karo.</w:t>
      </w:r>
    </w:p>
    <w:p>
      <w:r>
        <w:t>9. Escape key press par modal close karo.</w:t>
      </w:r>
    </w:p>
    <w:p>
      <w:r>
        <w:t>10. Custom event listener implement karo.</w:t>
      </w:r>
    </w:p>
    <w:p>
      <w:pPr>
        <w:pStyle w:val="Heading2"/>
      </w:pPr>
      <w:r>
        <w:t>Advanced Logic Building</w:t>
      </w:r>
    </w:p>
    <w:p>
      <w:r>
        <w:t>1. Theme (Light/Dark) localStorage mein save karo.</w:t>
      </w:r>
    </w:p>
    <w:p>
      <w:r>
        <w:t>2. Shopping cart data persist karo.</w:t>
      </w:r>
    </w:p>
    <w:p>
      <w:r>
        <w:t>3. Favorites list localStorage mein save karo.</w:t>
      </w:r>
    </w:p>
    <w:p>
      <w:r>
        <w:t>4. User login state maintain karo.</w:t>
      </w:r>
    </w:p>
    <w:p>
      <w:r>
        <w:t>5. Auto-save form every 10 seconds.</w:t>
      </w:r>
    </w:p>
    <w:p>
      <w:r>
        <w:t>6. Notification polling system banao.</w:t>
      </w:r>
    </w:p>
    <w:p>
      <w:r>
        <w:t>7. Weather app mein city change par API call karo.</w:t>
      </w:r>
    </w:p>
    <w:p>
      <w:r>
        <w:t>8. Chat app mein messages auto-refresh karo.</w:t>
      </w:r>
    </w:p>
    <w:p>
      <w:r>
        <w:t>9. Infinite scrolling implement karo.</w:t>
      </w:r>
    </w:p>
    <w:p>
      <w:r>
        <w:t>10. Real-time search suggestions banao.</w:t>
      </w:r>
    </w:p>
    <w:p>
      <w:pPr>
        <w:pStyle w:val="Heading2"/>
      </w:pPr>
      <w:r>
        <w:t>Mini Projects</w:t>
      </w:r>
    </w:p>
    <w:p>
      <w:r>
        <w:t>1. Notes App - Notes localStorage mein save karo aur refresh ke baad load karo.</w:t>
      </w:r>
    </w:p>
    <w:p>
      <w:r>
        <w:t>2. Weather App - City change par API call, loading aur error handling.</w:t>
      </w:r>
    </w:p>
    <w:p>
      <w:r>
        <w:t>3. E-commerce Product List - Products fetch karo, search aur category filter lagao.</w:t>
      </w:r>
    </w:p>
    <w:p>
      <w:r>
        <w:t>4. Quiz App - Timer aur auto submit on timeout.</w:t>
      </w:r>
    </w:p>
    <w:p>
      <w:r>
        <w:t>5. Expense Tracker - Data localStorage mein persist karo aur total calculate karo.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